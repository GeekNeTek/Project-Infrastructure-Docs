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Guide to Connect UniFi Access Points to a Cloud Controller</w:t>
      </w:r>
    </w:p>
    <w:p>
      <w:pPr>
        <w:pStyle w:val="Heading2"/>
        <w:rPr/>
      </w:pPr>
      <w:r>
        <w:rPr/>
        <w:t>Prerequisites</w:t>
      </w:r>
    </w:p>
    <w:p>
      <w:pPr>
        <w:pStyle w:val="ListBullet"/>
        <w:numPr>
          <w:ilvl w:val="0"/>
          <w:numId w:val="1"/>
        </w:numPr>
        <w:rPr/>
      </w:pPr>
      <w:r>
        <w:rPr/>
        <w:t>UniFi Cloud Controller (e.g., hosted on Ubiquiti's cloud, AWS, or a remote VM)</w:t>
      </w:r>
    </w:p>
    <w:p>
      <w:pPr>
        <w:pStyle w:val="ListBullet"/>
        <w:numPr>
          <w:ilvl w:val="0"/>
          <w:numId w:val="1"/>
        </w:numPr>
        <w:rPr/>
      </w:pPr>
      <w:r>
        <w:rPr/>
        <w:t>Access point powered on and connected to a network with internet access</w:t>
      </w:r>
    </w:p>
    <w:p>
      <w:pPr>
        <w:pStyle w:val="ListBullet"/>
        <w:numPr>
          <w:ilvl w:val="0"/>
          <w:numId w:val="1"/>
        </w:numPr>
        <w:rPr/>
      </w:pPr>
      <w:r>
        <w:rPr/>
        <w:t>Access to the Cloud Controller's public IP or hostname</w:t>
      </w:r>
    </w:p>
    <w:p>
      <w:pPr>
        <w:pStyle w:val="ListBullet"/>
        <w:numPr>
          <w:ilvl w:val="0"/>
          <w:numId w:val="1"/>
        </w:numPr>
        <w:rPr/>
      </w:pPr>
      <w:r>
        <w:rPr/>
        <w:t>Default or factory-reset UniFi AP</w:t>
      </w:r>
    </w:p>
    <w:p>
      <w:pPr>
        <w:pStyle w:val="Heading2"/>
        <w:rPr/>
      </w:pPr>
      <w:r>
        <w:rPr/>
        <w:t>Step 1: Power and Connect the AP</w:t>
      </w:r>
    </w:p>
    <w:p>
      <w:pPr>
        <w:pStyle w:val="ListBullet"/>
        <w:numPr>
          <w:ilvl w:val="0"/>
          <w:numId w:val="1"/>
        </w:numPr>
        <w:rPr/>
      </w:pPr>
      <w:r>
        <w:rPr/>
        <w:t>Connect the AP to a PoE switch or injector.</w:t>
      </w:r>
    </w:p>
    <w:p>
      <w:pPr>
        <w:pStyle w:val="ListBullet"/>
        <w:numPr>
          <w:ilvl w:val="0"/>
          <w:numId w:val="1"/>
        </w:numPr>
        <w:rPr/>
      </w:pPr>
      <w:r>
        <w:rPr/>
        <w:t>Ensure the network has DHCP and internet access.</w:t>
      </w:r>
    </w:p>
    <w:p>
      <w:pPr>
        <w:pStyle w:val="Heading2"/>
        <w:rPr/>
      </w:pPr>
      <w:r>
        <w:rPr/>
        <w:t>Step 2: Identify the AP</w:t>
      </w:r>
    </w:p>
    <w:p>
      <w:pPr>
        <w:pStyle w:val="ListBullet"/>
        <w:numPr>
          <w:ilvl w:val="0"/>
          <w:numId w:val="1"/>
        </w:numPr>
        <w:rPr/>
      </w:pPr>
      <w:r>
        <w:rPr/>
        <w:t>Option 1: SSH into the AP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</w:t>
      </w:r>
      <w:r>
        <w:rPr/>
        <w:t>- Use a network scanner (e.g., Advanced IP Scanner or nmap) to find the AP’s IP.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</w:t>
      </w:r>
      <w:r>
        <w:rPr/>
        <w:t>- SSH into the AP: ssh ubnt@&lt;AP-IP&gt; (default password: ubnt)</w:t>
      </w:r>
    </w:p>
    <w:p>
      <w:pPr>
        <w:pStyle w:val="ListBullet"/>
        <w:numPr>
          <w:ilvl w:val="0"/>
          <w:numId w:val="1"/>
        </w:numPr>
        <w:rPr/>
      </w:pPr>
      <w:r>
        <w:rPr/>
        <w:t>Option 2: Use UniFi Mobile App (Optional)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 </w:t>
      </w:r>
      <w:r>
        <w:rPr/>
        <w:t>- The app can detect new APs on the same local network and adopt them if cloud access is configured.</w:t>
      </w:r>
    </w:p>
    <w:p>
      <w:pPr>
        <w:pStyle w:val="Heading2"/>
        <w:rPr/>
      </w:pPr>
      <w:r>
        <w:rPr/>
        <w:t>Step 3: Point the AP to the Cloud Controller</w:t>
      </w:r>
    </w:p>
    <w:p>
      <w:pPr>
        <w:pStyle w:val="ListBullet"/>
        <w:numPr>
          <w:ilvl w:val="0"/>
          <w:numId w:val="7"/>
        </w:numPr>
        <w:rPr/>
      </w:pPr>
      <w:r>
        <w:rPr/>
        <w:t>Once in the AP via SSH, run the following command:</w:t>
      </w:r>
    </w:p>
    <w:p>
      <w:pPr>
        <w:pStyle w:val="ListBullet"/>
        <w:numPr>
          <w:ilvl w:val="1"/>
          <w:numId w:val="7"/>
        </w:numPr>
        <w:rPr/>
      </w:pPr>
      <w:r>
        <w:rPr/>
        <w:t>set-inform http://&lt;Cloud-Controller-IP-or-FQDN&gt;:8080/inform</w:t>
      </w:r>
    </w:p>
    <w:p>
      <w:pPr>
        <w:pStyle w:val="ListBullet"/>
        <w:numPr>
          <w:ilvl w:val="1"/>
          <w:numId w:val="7"/>
        </w:numPr>
        <w:rPr/>
      </w:pPr>
      <w:r>
        <w:rPr/>
        <w:t xml:space="preserve">example: </w:t>
      </w:r>
      <w:r>
        <w:rPr/>
        <w:t xml:space="preserve"> set-inform http://</w:t>
      </w:r>
      <w:r>
        <w:rPr/>
        <w:t>xxxxxxxx</w:t>
      </w:r>
      <w:r>
        <w:rPr/>
        <w:t>-</w:t>
      </w:r>
      <w:r>
        <w:rPr/>
        <w:t>xxxx</w:t>
      </w:r>
      <w:r>
        <w:rPr/>
        <w:t>-</w:t>
      </w:r>
      <w:r>
        <w:rPr/>
        <w:t>xxxx</w:t>
      </w:r>
      <w:r>
        <w:rPr/>
        <w:t>-</w:t>
      </w:r>
      <w:r>
        <w:rPr/>
        <w:t>xxxx</w:t>
      </w:r>
      <w:r>
        <w:rPr/>
        <w:t>-</w:t>
      </w:r>
      <w:r>
        <w:rPr/>
        <w:t>xxxxxxxxxxxx</w:t>
      </w:r>
      <w:r>
        <w:rPr/>
        <w:t>.unifi-hosting.ui.com:8080/inform</w:t>
      </w:r>
    </w:p>
    <w:p>
      <w:pPr>
        <w:pStyle w:val="Heading2"/>
        <w:rPr/>
      </w:pPr>
      <w:r>
        <w:rPr/>
        <w:t>Step 4: Adopt the AP in the Cloud Controller</w:t>
      </w:r>
    </w:p>
    <w:p>
      <w:pPr>
        <w:pStyle w:val="ListBullet"/>
        <w:numPr>
          <w:ilvl w:val="0"/>
          <w:numId w:val="1"/>
        </w:numPr>
        <w:rPr/>
      </w:pPr>
      <w:r>
        <w:rPr/>
        <w:t>Log into your Cloud Controller.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ind w:hanging="360" w:start="720"/>
        <w:rPr/>
      </w:pPr>
      <w:r>
        <w:rPr/>
        <w:t>Open Google Chrome - https://</w:t>
      </w:r>
      <w:r>
        <w:rPr/>
        <w:t>xxxxxxxx</w:t>
      </w:r>
      <w:r>
        <w:rPr/>
        <w:t>-</w:t>
      </w:r>
      <w:r>
        <w:rPr/>
        <w:t>xxxx</w:t>
      </w:r>
      <w:r>
        <w:rPr/>
        <w:t>-</w:t>
      </w:r>
      <w:r>
        <w:rPr/>
        <w:t>xxxx</w:t>
      </w:r>
      <w:r>
        <w:rPr/>
        <w:t>-</w:t>
      </w:r>
      <w:r>
        <w:rPr/>
        <w:t>xxxx</w:t>
      </w:r>
      <w:r>
        <w:rPr/>
        <w:t>-</w:t>
      </w:r>
      <w:r>
        <w:rPr/>
        <w:t>xxxxxxxxxxxx</w:t>
      </w:r>
      <w:r>
        <w:rPr/>
        <w:t>.unifi-hosting.ui.com/network/default/dashboard</w:t>
      </w:r>
    </w:p>
    <w:p>
      <w:pPr>
        <w:pStyle w:val="ListBullet"/>
        <w:numPr>
          <w:ilvl w:val="0"/>
          <w:numId w:val="1"/>
        </w:numPr>
        <w:rPr/>
      </w:pPr>
      <w:r>
        <w:rPr/>
        <w:t>Go to Devices.</w:t>
      </w:r>
    </w:p>
    <w:p>
      <w:pPr>
        <w:pStyle w:val="ListBullet"/>
        <w:numPr>
          <w:ilvl w:val="0"/>
          <w:numId w:val="1"/>
        </w:numPr>
        <w:rPr/>
      </w:pPr>
      <w:r>
        <w:rPr/>
        <w:t>You should see the new AP listed as 'Pending Adoption'.</w:t>
      </w:r>
    </w:p>
    <w:p>
      <w:pPr>
        <w:pStyle w:val="ListBullet"/>
        <w:numPr>
          <w:ilvl w:val="0"/>
          <w:numId w:val="1"/>
        </w:numPr>
        <w:rPr/>
      </w:pPr>
      <w:r>
        <w:rPr/>
        <w:t>Click Adopt.</w:t>
      </w:r>
    </w:p>
    <w:p>
      <w:pPr>
        <w:pStyle w:val="ListBullet"/>
        <w:numPr>
          <w:ilvl w:val="0"/>
          <w:numId w:val="0"/>
        </w:numPr>
        <w:ind w:hanging="360" w:start="360"/>
        <w:rPr/>
      </w:pPr>
      <w:r>
        <w:rPr/>
      </w:r>
    </w:p>
    <w:p>
      <w:pPr>
        <w:pStyle w:val="ListBullet"/>
        <w:numPr>
          <w:ilvl w:val="0"/>
          <w:numId w:val="0"/>
        </w:numPr>
        <w:ind w:hanging="360" w:start="360"/>
        <w:rPr/>
      </w:pPr>
      <w:r>
        <w:rPr/>
        <w:drawing>
          <wp:inline distT="0" distB="0" distL="0" distR="0">
            <wp:extent cx="5839460" cy="1411605"/>
            <wp:effectExtent l="0" t="0" r="0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213" t="2474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Troubleshooting Tips</w:t>
      </w:r>
    </w:p>
    <w:p>
      <w:pPr>
        <w:pStyle w:val="ListBullet"/>
        <w:numPr>
          <w:ilvl w:val="0"/>
          <w:numId w:val="1"/>
        </w:numPr>
        <w:rPr/>
      </w:pPr>
      <w:r>
        <w:rPr/>
        <w:t>Make sure ports 8080 (inform), 443 (web), and 3478 (STUN) are open inbound on the controller.</w:t>
      </w:r>
    </w:p>
    <w:p>
      <w:pPr>
        <w:pStyle w:val="ListBullet"/>
        <w:numPr>
          <w:ilvl w:val="0"/>
          <w:numId w:val="1"/>
        </w:numPr>
        <w:rPr/>
      </w:pPr>
      <w:r>
        <w:rPr/>
        <w:t>Confirm APs can reach the controller’s hostname or IP.</w:t>
      </w:r>
    </w:p>
    <w:p>
      <w:pPr>
        <w:pStyle w:val="ListBullet"/>
        <w:numPr>
          <w:ilvl w:val="0"/>
          <w:numId w:val="1"/>
        </w:numPr>
        <w:rPr/>
      </w:pPr>
      <w:r>
        <w:rPr/>
        <w:t>Factory-reset AP with: syswrapper.sh restore-default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ind w:hanging="360" w:start="720"/>
        <w:rPr/>
      </w:pPr>
      <w:r>
        <w:rPr/>
        <w:t>Press and hold reset pin on AP until flashing white and blue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ind w:hanging="360" w:start="720"/>
        <w:rPr/>
      </w:pPr>
      <w:r>
        <w:rPr/>
        <w:t>Then Unplug network cable to the AP</w:t>
      </w:r>
    </w:p>
    <w:p>
      <w:pPr>
        <w:pStyle w:val="ListBullet"/>
        <w:numPr>
          <w:ilvl w:val="0"/>
          <w:numId w:val="1"/>
        </w:numPr>
        <w:tabs>
          <w:tab w:val="left" w:pos="720" w:leader="none"/>
        </w:tabs>
        <w:spacing w:before="0" w:after="200"/>
        <w:ind w:hanging="360" w:start="720"/>
        <w:contextualSpacing/>
        <w:rPr/>
      </w:pPr>
      <w:r>
        <w:rPr/>
        <w:t>Delete from Cloud control then reconnect with Putty and then Adapt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7e428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e428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<Relationship Id="rId10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e8e2ca-c450-448f-b209-9984c11533e8" xsi:nil="true"/>
    <lcf76f155ced4ddcb4097134ff3c332f xmlns="556084e8-9b89-4d7b-accf-e3aeed5f3f1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BE7E7A2FCE1F4BB490E746E665E813" ma:contentTypeVersion="11" ma:contentTypeDescription="Create a new document." ma:contentTypeScope="" ma:versionID="3388fef9f8d58f492901c0d43a7f2424">
  <xsd:schema xmlns:xsd="http://www.w3.org/2001/XMLSchema" xmlns:xs="http://www.w3.org/2001/XMLSchema" xmlns:p="http://schemas.microsoft.com/office/2006/metadata/properties" xmlns:ns2="556084e8-9b89-4d7b-accf-e3aeed5f3f11" xmlns:ns3="3ee8e2ca-c450-448f-b209-9984c11533e8" targetNamespace="http://schemas.microsoft.com/office/2006/metadata/properties" ma:root="true" ma:fieldsID="770500068d53fd5b560ec8500935fe57" ns2:_="" ns3:_="">
    <xsd:import namespace="556084e8-9b89-4d7b-accf-e3aeed5f3f11"/>
    <xsd:import namespace="3ee8e2ca-c450-448f-b209-9984c11533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6084e8-9b89-4d7b-accf-e3aeed5f3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f704af-984e-4374-963b-097f17fce4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e8e2ca-c450-448f-b209-9984c11533e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9ae1f9b-a52d-4275-9ea6-844f7ef7172e}" ma:internalName="TaxCatchAll" ma:showField="CatchAllData" ma:web="3ee8e2ca-c450-448f-b209-9984c11533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FC6C15-0CF1-401A-94A2-6D8718C6ECA2}"/>
</file>

<file path=customXml/itemProps3.xml><?xml version="1.0" encoding="utf-8"?>
<ds:datastoreItem xmlns:ds="http://schemas.openxmlformats.org/officeDocument/2006/customXml" ds:itemID="{E01490AF-89F8-444A-B9F1-F79FA663E00E}"/>
</file>

<file path=customXml/itemProps4.xml><?xml version="1.0" encoding="utf-8"?>
<ds:datastoreItem xmlns:ds="http://schemas.openxmlformats.org/officeDocument/2006/customXml" ds:itemID="{6B2BB0D3-EDDE-448A-9B21-3CBF393F06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Application>LibreOffice/26.2.3.2$Windows_X86_64 LibreOffice_project/70e089b17412e4cb7773e41413306b17a2328c34</Application>
  <AppVersion>15.0000</AppVersion>
  <Pages>2</Pages>
  <Words>283</Words>
  <Characters>1455</Characters>
  <CharactersWithSpaces>1685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2026-05-28T17:10:12Z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0x0101008CBE7E7A2FCE1F4BB490E746E665E813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